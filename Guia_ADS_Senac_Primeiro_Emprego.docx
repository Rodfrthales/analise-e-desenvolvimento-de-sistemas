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— ADS SENAC + PRIMEIRO EMPREGO</w:t>
      </w:r>
    </w:p>
    <w:p>
      <w:r>
        <w:t>Checklist pessoal de estudos, curso e preparação para o primeiro emprego em TI.</w:t>
      </w:r>
    </w:p>
    <w:p>
      <w:pPr>
        <w:pStyle w:val="Heading1"/>
      </w:pPr>
      <w:r>
        <w:t>ETAPA 1 — Lógica de programação</w:t>
      </w:r>
    </w:p>
    <w:p>
      <w:r>
        <w:rPr>
          <w:b/>
        </w:rPr>
        <w:t>STATUS: CONCLUÍDA ✅</w:t>
      </w:r>
    </w:p>
    <w:p>
      <w:r>
        <w:t>☑ Variáveis</w:t>
      </w:r>
    </w:p>
    <w:p>
      <w:r>
        <w:t>☑ Operações</w:t>
      </w:r>
    </w:p>
    <w:p>
      <w:r>
        <w:t>☑ Entrada e saída</w:t>
      </w:r>
    </w:p>
    <w:p>
      <w:r>
        <w:t>☑ if / else</w:t>
      </w:r>
    </w:p>
    <w:p>
      <w:r>
        <w:t>☑ for</w:t>
      </w:r>
    </w:p>
    <w:p>
      <w:r>
        <w:t>☑ while</w:t>
      </w:r>
    </w:p>
    <w:p>
      <w:r>
        <w:t>☑ Vetores</w:t>
      </w:r>
    </w:p>
    <w:p>
      <w:r>
        <w:t>☑ Matrizes</w:t>
      </w:r>
    </w:p>
    <w:p>
      <w:r>
        <w:t>☑ Exercícios de lógica</w:t>
      </w:r>
    </w:p>
    <w:p>
      <w:r>
        <w:t>☑ Algoritmos</w:t>
      </w:r>
    </w:p>
    <w:p>
      <w:r>
        <w:t>☑ Estruturas de dados básicas</w:t>
      </w:r>
    </w:p>
    <w:p>
      <w:r>
        <w:t>☑ Visualg</w:t>
      </w:r>
    </w:p>
    <w:p>
      <w:r>
        <w:t>☑ Portugol</w:t>
      </w:r>
    </w:p>
    <w:p>
      <w:pPr>
        <w:pStyle w:val="Heading1"/>
      </w:pPr>
      <w:r>
        <w:t>ETAPA 2 — Internet e programação</w:t>
      </w:r>
    </w:p>
    <w:p>
      <w:r>
        <w:t>☐ Entender o que é Internet</w:t>
      </w:r>
    </w:p>
    <w:p>
      <w:r>
        <w:t>☐ Entender cliente e servidor</w:t>
      </w:r>
    </w:p>
    <w:p>
      <w:r>
        <w:t>☐ Entender HTTP e HTTPS</w:t>
      </w:r>
    </w:p>
    <w:p>
      <w:r>
        <w:t>☐ Entender URL e domínio</w:t>
      </w:r>
    </w:p>
    <w:p>
      <w:r>
        <w:t>☐ Entender DNS</w:t>
      </w:r>
    </w:p>
    <w:p>
      <w:r>
        <w:t>☐ Entender endereço IP</w:t>
      </w:r>
    </w:p>
    <w:p>
      <w:r>
        <w:t>☐ Entender o que acontece quando acessamos um site</w:t>
      </w:r>
    </w:p>
    <w:p>
      <w:r>
        <w:t>☐ Entender navegador, servidor e banco de dados</w:t>
      </w:r>
    </w:p>
    <w:p>
      <w:r>
        <w:t>☐ Instalar VS Code</w:t>
      </w:r>
    </w:p>
    <w:p>
      <w:r>
        <w:t>☐ Aprender o básico do VS Code</w:t>
      </w:r>
    </w:p>
    <w:p>
      <w:r>
        <w:t>☐ Aprender terminal básico</w:t>
      </w:r>
    </w:p>
    <w:p>
      <w:r>
        <w:t>☐ Instalar Git</w:t>
      </w:r>
    </w:p>
    <w:p>
      <w:r>
        <w:t>☐ Criar conta no GitHub</w:t>
      </w:r>
    </w:p>
    <w:p>
      <w:r>
        <w:t>☐ Criar primeiro repositório</w:t>
      </w:r>
    </w:p>
    <w:p>
      <w:r>
        <w:t>☐ Aprender git add</w:t>
      </w:r>
    </w:p>
    <w:p>
      <w:r>
        <w:t>☐ Aprender git commit</w:t>
      </w:r>
    </w:p>
    <w:p>
      <w:r>
        <w:t>☐ Aprender git push</w:t>
      </w:r>
    </w:p>
    <w:p>
      <w:pPr>
        <w:pStyle w:val="Heading1"/>
      </w:pPr>
      <w:r>
        <w:t>ETAPA 3 — Python</w:t>
      </w:r>
    </w:p>
    <w:p>
      <w:r>
        <w:t>☐ Instalar Python</w:t>
      </w:r>
    </w:p>
    <w:p>
      <w:r>
        <w:t>☐ Configurar Python no VS Code</w:t>
      </w:r>
    </w:p>
    <w:p>
      <w:r>
        <w:t>☐ Fazer primeiro programa</w:t>
      </w:r>
    </w:p>
    <w:p>
      <w:r>
        <w:t>☐ Variáveis</w:t>
      </w:r>
    </w:p>
    <w:p>
      <w:r>
        <w:t>☐ Tipos de dados</w:t>
      </w:r>
    </w:p>
    <w:p>
      <w:r>
        <w:t>☐ input() e print()</w:t>
      </w:r>
    </w:p>
    <w:p>
      <w:r>
        <w:t>☐ if / elif / else</w:t>
      </w:r>
    </w:p>
    <w:p>
      <w:r>
        <w:t>☐ for</w:t>
      </w:r>
    </w:p>
    <w:p>
      <w:r>
        <w:t>☐ while</w:t>
      </w:r>
    </w:p>
    <w:p>
      <w:r>
        <w:t>☐ Listas</w:t>
      </w:r>
    </w:p>
    <w:p>
      <w:r>
        <w:t>☐ Dicionários</w:t>
      </w:r>
    </w:p>
    <w:p>
      <w:r>
        <w:t>☐ Funções</w:t>
      </w:r>
    </w:p>
    <w:p>
      <w:r>
        <w:t>☐ Trabalhar com arquivos</w:t>
      </w:r>
    </w:p>
    <w:p>
      <w:r>
        <w:t>☐ Tratamento de erros</w:t>
      </w:r>
    </w:p>
    <w:p>
      <w:r>
        <w:t>☐ Fazer exercícios sozinho</w:t>
      </w:r>
    </w:p>
    <w:p>
      <w:r>
        <w:t>☐ Fazer um pequeno projeto em Python</w:t>
      </w:r>
    </w:p>
    <w:p>
      <w:pPr>
        <w:pStyle w:val="Heading1"/>
      </w:pPr>
      <w:r>
        <w:t>ETAPA 4 — Desenvolvimento Web</w:t>
      </w:r>
    </w:p>
    <w:p>
      <w:r>
        <w:t>☐ HTML</w:t>
      </w:r>
    </w:p>
    <w:p>
      <w:r>
        <w:t>☐ CSS</w:t>
      </w:r>
    </w:p>
    <w:p>
      <w:r>
        <w:t>☐ JavaScript básico</w:t>
      </w:r>
    </w:p>
    <w:p>
      <w:r>
        <w:t>☐ Criar uma página</w:t>
      </w:r>
    </w:p>
    <w:p>
      <w:r>
        <w:t>☐ Criar formulário</w:t>
      </w:r>
    </w:p>
    <w:p>
      <w:r>
        <w:t>☐ JavaScript interagindo com página</w:t>
      </w:r>
    </w:p>
    <w:p>
      <w:r>
        <w:t>☐ Entender frontend</w:t>
      </w:r>
    </w:p>
    <w:p>
      <w:r>
        <w:t>☐ Entender backend</w:t>
      </w:r>
    </w:p>
    <w:p>
      <w:r>
        <w:t>☐ Publicar uma página</w:t>
      </w:r>
    </w:p>
    <w:p>
      <w:r>
        <w:t>☐ Colocar projeto no GitHub</w:t>
      </w:r>
    </w:p>
    <w:p>
      <w:pPr>
        <w:pStyle w:val="Heading1"/>
      </w:pPr>
      <w:r>
        <w:t>ETAPA 5 — Banco de Dados</w:t>
      </w:r>
    </w:p>
    <w:p>
      <w:r>
        <w:t>☐ Entender o que é banco de dados</w:t>
      </w:r>
    </w:p>
    <w:p>
      <w:r>
        <w:t>☐ Tabelas</w:t>
      </w:r>
    </w:p>
    <w:p>
      <w:r>
        <w:t>☐ Registros</w:t>
      </w:r>
    </w:p>
    <w:p>
      <w:r>
        <w:t>☐ Campos</w:t>
      </w:r>
    </w:p>
    <w:p>
      <w:r>
        <w:t>☐ Chaves</w:t>
      </w:r>
    </w:p>
    <w:p>
      <w:r>
        <w:t>☐ Relacionamentos</w:t>
      </w:r>
    </w:p>
    <w:p>
      <w:r>
        <w:t>☐ SQL</w:t>
      </w:r>
    </w:p>
    <w:p>
      <w:r>
        <w:t>☐ SELECT</w:t>
      </w:r>
    </w:p>
    <w:p>
      <w:r>
        <w:t>☐ INSERT</w:t>
      </w:r>
    </w:p>
    <w:p>
      <w:r>
        <w:t>☐ UPDATE</w:t>
      </w:r>
    </w:p>
    <w:p>
      <w:r>
        <w:t>☐ DELETE</w:t>
      </w:r>
    </w:p>
    <w:p>
      <w:r>
        <w:t>☐ WHERE</w:t>
      </w:r>
    </w:p>
    <w:p>
      <w:r>
        <w:t>☐ ORDER BY</w:t>
      </w:r>
    </w:p>
    <w:p>
      <w:r>
        <w:t>☐ JOIN</w:t>
      </w:r>
    </w:p>
    <w:p>
      <w:r>
        <w:t>☐ Criar banco de dados simples</w:t>
      </w:r>
    </w:p>
    <w:p>
      <w:r>
        <w:t>☐ Fazer projeto Python + banco de dados</w:t>
      </w:r>
    </w:p>
    <w:p>
      <w:pPr>
        <w:pStyle w:val="Heading1"/>
      </w:pPr>
      <w:r>
        <w:t>ETAPA 6 — Projetos</w:t>
      </w:r>
    </w:p>
    <w:p>
      <w:r>
        <w:t>☐ Projeto 1 — programação/Python</w:t>
      </w:r>
    </w:p>
    <w:p>
      <w:r>
        <w:t>☐ Organizar código do Projeto 1</w:t>
      </w:r>
    </w:p>
    <w:p>
      <w:r>
        <w:t>☐ Colocar Projeto 1 no GitHub</w:t>
      </w:r>
    </w:p>
    <w:p>
      <w:r>
        <w:t>☐ Fazer README do Projeto 1</w:t>
      </w:r>
    </w:p>
    <w:p>
      <w:r>
        <w:t>☐ Projeto 2 — Web (HTML/CSS/JS)</w:t>
      </w:r>
    </w:p>
    <w:p>
      <w:r>
        <w:t>☐ Publicar Projeto 2</w:t>
      </w:r>
    </w:p>
    <w:p>
      <w:r>
        <w:t>☐ Colocar Projeto 2 no GitHub</w:t>
      </w:r>
    </w:p>
    <w:p>
      <w:r>
        <w:t>☐ Fazer README do Projeto 2</w:t>
      </w:r>
    </w:p>
    <w:p>
      <w:r>
        <w:t>☐ Projeto 3 — projeto mais completo</w:t>
      </w:r>
    </w:p>
    <w:p>
      <w:r>
        <w:t>☐ Usar Python no Projeto 3</w:t>
      </w:r>
    </w:p>
    <w:p>
      <w:r>
        <w:t>☐ Usar banco de dados no Projeto 3</w:t>
      </w:r>
    </w:p>
    <w:p>
      <w:r>
        <w:t>☐ Possivelmente usar Web no Projeto 3</w:t>
      </w:r>
    </w:p>
    <w:p>
      <w:r>
        <w:t>☐ Colocar Projeto 3 no GitHub</w:t>
      </w:r>
    </w:p>
    <w:p>
      <w:r>
        <w:t>☐ Fazer README do Projeto 3</w:t>
      </w:r>
    </w:p>
    <w:p>
      <w:r>
        <w:t>Objetivo: 3 projetos principais de portfólio. Exercícios e pequenos projetos de estudo podem ser feitos à vontade e não precisam todos entrar no portfólio.</w:t>
      </w:r>
    </w:p>
    <w:p>
      <w:pPr>
        <w:pStyle w:val="Heading1"/>
      </w:pPr>
      <w:r>
        <w:t>ETAPA 7 — Senac</w:t>
      </w:r>
    </w:p>
    <w:p>
      <w:r>
        <w:t>☐ Organizar matérias</w:t>
      </w:r>
    </w:p>
    <w:p>
      <w:r>
        <w:t>☐ Criar pasta para cada matéria</w:t>
      </w:r>
    </w:p>
    <w:p>
      <w:r>
        <w:t>☐ Fazer anotações</w:t>
      </w:r>
    </w:p>
    <w:p>
      <w:r>
        <w:t>☐ Fazer exercícios das aulas</w:t>
      </w:r>
    </w:p>
    <w:p>
      <w:r>
        <w:t>☐ Refazer exercícios sozinho</w:t>
      </w:r>
    </w:p>
    <w:p>
      <w:r>
        <w:t>☐ Fazer pequenos projetos usando o que foi aprendido</w:t>
      </w:r>
    </w:p>
    <w:p>
      <w:r>
        <w:t>☐ Identificar tecnologias usadas nas aulas</w:t>
      </w:r>
    </w:p>
    <w:p>
      <w:r>
        <w:t>☐ Colocar projetos relevantes no GitHub</w:t>
      </w:r>
    </w:p>
    <w:p>
      <w:r>
        <w:t>☐ Acompanhar o que as vagas estão pedindo</w:t>
      </w:r>
    </w:p>
    <w:p>
      <w:r>
        <w:t>Regra: Aula → exercício → tentar sozinho → pequeno projeto → GitHub se fizer sentido.</w:t>
      </w:r>
    </w:p>
    <w:p>
      <w:pPr>
        <w:pStyle w:val="Heading1"/>
      </w:pPr>
      <w:r>
        <w:t>ETAPA 8 — Preparação para emprego</w:t>
      </w:r>
    </w:p>
    <w:p>
      <w:r>
        <w:t>☐ Montar currículo de TI</w:t>
      </w:r>
    </w:p>
    <w:p>
      <w:r>
        <w:t>☐ Criar/organizar LinkedIn</w:t>
      </w:r>
    </w:p>
    <w:p>
      <w:r>
        <w:t>☐ Organizar GitHub</w:t>
      </w:r>
    </w:p>
    <w:p>
      <w:r>
        <w:t>☐ Criar cadastro no CIEE</w:t>
      </w:r>
    </w:p>
    <w:p>
      <w:r>
        <w:t>☐ Criar cadastro no Nube</w:t>
      </w:r>
    </w:p>
    <w:p>
      <w:r>
        <w:t>☐ LinkedIn Jobs</w:t>
      </w:r>
    </w:p>
    <w:p>
      <w:r>
        <w:t>☐ Indeed</w:t>
      </w:r>
    </w:p>
    <w:p>
      <w:r>
        <w:t>☐ Gupy</w:t>
      </w:r>
    </w:p>
    <w:p>
      <w:r>
        <w:t>☐ Pesquisar vagas em Petrópolis</w:t>
      </w:r>
    </w:p>
    <w:p>
      <w:r>
        <w:t>☐ Pesquisar Três Rios</w:t>
      </w:r>
    </w:p>
    <w:p>
      <w:r>
        <w:t>☐ Pesquisar Teresópolis</w:t>
      </w:r>
    </w:p>
    <w:p>
      <w:r>
        <w:t>☐ Pesquisar vagas remotas</w:t>
      </w:r>
    </w:p>
    <w:p>
      <w:r>
        <w:t>☐ Começar a enviar currículos</w:t>
      </w:r>
    </w:p>
    <w:p>
      <w:pPr>
        <w:pStyle w:val="Heading1"/>
      </w:pPr>
      <w:r>
        <w:t>ETAPA 9 — Primeiro emprego</w:t>
      </w:r>
    </w:p>
    <w:p>
      <w:r>
        <w:t>☐ Estágio em TI</w:t>
      </w:r>
    </w:p>
    <w:p>
      <w:r>
        <w:t>☐ Estágio em Desenvolvimento</w:t>
      </w:r>
    </w:p>
    <w:p>
      <w:r>
        <w:t>☐ Estágio em Suporte</w:t>
      </w:r>
    </w:p>
    <w:p>
      <w:r>
        <w:t>☐ Estágio em QA/Testes</w:t>
      </w:r>
    </w:p>
    <w:p>
      <w:r>
        <w:t>☐ Estágio em Sistemas</w:t>
      </w:r>
    </w:p>
    <w:p>
      <w:r>
        <w:t>☐ Auxiliar de TI</w:t>
      </w:r>
    </w:p>
    <w:p>
      <w:r>
        <w:t>☐ Assistente de TI</w:t>
      </w:r>
    </w:p>
    <w:p>
      <w:r>
        <w:t>☐ Help Desk</w:t>
      </w:r>
    </w:p>
    <w:p>
      <w:r>
        <w:t>☐ Service Desk</w:t>
      </w:r>
    </w:p>
    <w:p>
      <w:r>
        <w:t>☐ Suporte Técnico</w:t>
      </w:r>
    </w:p>
    <w:p>
      <w:r>
        <w:t>☐ Suporte de Sistemas</w:t>
      </w:r>
    </w:p>
    <w:p>
      <w:r>
        <w:t>☐ QA Júnior</w:t>
      </w:r>
    </w:p>
    <w:p>
      <w:r>
        <w:t>☐ Desenvolvimento Júnior</w:t>
      </w:r>
    </w:p>
    <w:p>
      <w:pPr>
        <w:pStyle w:val="Heading1"/>
      </w:pPr>
      <w:r>
        <w:t>ETAPA 10 — Evolução</w:t>
      </w:r>
    </w:p>
    <w:p>
      <w:r>
        <w:t>☐ Entender qual área de TI você mais gosta</w:t>
      </w:r>
    </w:p>
    <w:p>
      <w:r>
        <w:t>☐ Aprofundar nessa área</w:t>
      </w:r>
    </w:p>
    <w:p>
      <w:r>
        <w:t>☐ Melhorar projetos</w:t>
      </w:r>
    </w:p>
    <w:p>
      <w:r>
        <w:t>☐ Buscar vagas melhores</w:t>
      </w:r>
    </w:p>
    <w:p>
      <w:r>
        <w:t>☐ Aumentar salário</w:t>
      </w:r>
    </w:p>
    <w:p>
      <w:r>
        <w:t>☐ Evoluir para uma posição júnior/pleno</w:t>
      </w:r>
    </w:p>
    <w:p>
      <w:pPr>
        <w:pStyle w:val="Heading1"/>
      </w:pPr>
      <w:r>
        <w:t>📍 PONTO ATUAL</w:t>
      </w:r>
    </w:p>
    <w:p>
      <w:r>
        <w:t>Lógica → CONCLUÍDA ✅</w:t>
      </w:r>
    </w:p>
    <w:p>
      <w:r>
        <w:t>Internet → PRÓXIMA</w:t>
      </w:r>
    </w:p>
    <w:p>
      <w:r>
        <w:t>Python → depois</w:t>
      </w:r>
    </w:p>
    <w:p>
      <w:r>
        <w:t>Git/GitHub → depois</w:t>
      </w:r>
    </w:p>
    <w:p>
      <w:r>
        <w:t>Web → depois</w:t>
      </w:r>
    </w:p>
    <w:p>
      <w:r>
        <w:t>Banco de dados → depois</w:t>
      </w:r>
    </w:p>
    <w:p>
      <w:r>
        <w:t>Emprego → durante o curso</w:t>
      </w:r>
    </w:p>
    <w:p>
      <w:r>
        <w:t>Próximo estudo: Fundamentos da Internet. Depois, VS Code e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